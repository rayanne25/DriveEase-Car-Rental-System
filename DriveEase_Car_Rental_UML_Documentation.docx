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DriveEase Car Rental System</w:t>
      </w:r>
    </w:p>
    <w:p>
      <w:r>
        <w:t>This document contains the UML diagrams and system design for the DriveEase Car Rental System project.</w:t>
      </w:r>
    </w:p>
    <w:p>
      <w:pPr>
        <w:pStyle w:val="Heading1"/>
      </w:pPr>
      <w:r>
        <w:t>Use Case Diagram</w:t>
      </w:r>
    </w:p>
    <w:p>
      <w:r>
        <w:br/>
        <w:t>Actors:</w:t>
        <w:br/>
        <w:t>- Admin</w:t>
        <w:br/>
        <w:t>- Customer</w:t>
        <w:br/>
        <w:t>- Staff</w:t>
        <w:br/>
        <w:t>- Payment System</w:t>
        <w:br/>
        <w:br/>
        <w:t>Main Use Cases:</w:t>
        <w:br/>
        <w:t>- Login/Register</w:t>
        <w:br/>
        <w:t>- Manage Vehicles</w:t>
        <w:br/>
        <w:t>- Add Customers</w:t>
        <w:br/>
        <w:t>- Create Booking</w:t>
        <w:br/>
        <w:t>- Process Payments</w:t>
        <w:br/>
        <w:t>- View Dashboard</w:t>
        <w:br/>
        <w:t>- Complete Booking</w:t>
        <w:br/>
        <w:t>- Cancel Booking</w:t>
        <w:br/>
        <w:t>- Generate Reports</w:t>
        <w:br/>
        <w:br/>
        <w:t>Use Case Representation:</w:t>
        <w:br/>
        <w:br/>
        <w:t xml:space="preserve">          Customer --------&gt; Create Booking</w:t>
        <w:br/>
        <w:t xml:space="preserve">               |             View Vehicles</w:t>
        <w:br/>
        <w:t xml:space="preserve">               |             Make Payment</w:t>
        <w:br/>
        <w:br/>
        <w:t xml:space="preserve">          Staff -----------&gt; Manage Customers</w:t>
        <w:br/>
        <w:t xml:space="preserve">               |             Manage Bookings</w:t>
        <w:br/>
        <w:br/>
        <w:t xml:space="preserve">          Admin -----------&gt; Manage Vehicles</w:t>
        <w:br/>
        <w:t xml:space="preserve">               |             View Dashboard</w:t>
        <w:br/>
        <w:t xml:space="preserve">               |             Generate Reports</w:t>
        <w:br/>
        <w:br/>
        <w:t xml:space="preserve">          Payment System --&gt; Process Payment</w:t>
        <w:br/>
      </w:r>
    </w:p>
    <w:p>
      <w:pPr>
        <w:pStyle w:val="Heading1"/>
      </w:pPr>
      <w:r>
        <w:t>Class Diagram</w:t>
      </w:r>
    </w:p>
    <w:p>
      <w:r>
        <w:br/>
        <w:t>Classes:</w:t>
        <w:br/>
        <w:t>1. Vehicle</w:t>
        <w:br/>
        <w:t xml:space="preserve">   - id</w:t>
        <w:br/>
        <w:t xml:space="preserve">   - make</w:t>
        <w:br/>
        <w:t xml:space="preserve">   - model</w:t>
        <w:br/>
        <w:t xml:space="preserve">   - year</w:t>
        <w:br/>
        <w:t xml:space="preserve">   - dailyRate</w:t>
        <w:br/>
        <w:t xml:space="preserve">   - status</w:t>
        <w:br/>
        <w:t xml:space="preserve">   Methods:</w:t>
        <w:br/>
        <w:t xml:space="preserve">   + addVehicle()</w:t>
        <w:br/>
        <w:t xml:space="preserve">   + updateVehicle()</w:t>
        <w:br/>
        <w:t xml:space="preserve">   + deleteVehicle()</w:t>
        <w:br/>
        <w:br/>
        <w:t>2. Customer</w:t>
        <w:br/>
        <w:t xml:space="preserve">   - customerId</w:t>
        <w:br/>
        <w:t xml:space="preserve">   - firstName</w:t>
        <w:br/>
        <w:t xml:space="preserve">   - lastName</w:t>
        <w:br/>
        <w:t xml:space="preserve">   - phone</w:t>
        <w:br/>
        <w:t xml:space="preserve">   - email</w:t>
        <w:br/>
        <w:t xml:space="preserve">   Methods:</w:t>
        <w:br/>
        <w:t xml:space="preserve">   + registerCustomer()</w:t>
        <w:br/>
        <w:t xml:space="preserve">   + updateCustomer()</w:t>
        <w:br/>
        <w:br/>
        <w:t>3. Booking</w:t>
        <w:br/>
        <w:t xml:space="preserve">   - bookingId</w:t>
        <w:br/>
        <w:t xml:space="preserve">   - startDate</w:t>
        <w:br/>
        <w:t xml:space="preserve">   - endDate</w:t>
        <w:br/>
        <w:t xml:space="preserve">   - totalAmount</w:t>
        <w:br/>
        <w:t xml:space="preserve">   - status</w:t>
        <w:br/>
        <w:t xml:space="preserve">   Methods:</w:t>
        <w:br/>
        <w:t xml:space="preserve">   + createBooking()</w:t>
        <w:br/>
        <w:t xml:space="preserve">   + cancelBooking()</w:t>
        <w:br/>
        <w:t xml:space="preserve">   + completeBooking()</w:t>
        <w:br/>
        <w:br/>
        <w:t>4. Payment</w:t>
        <w:br/>
        <w:t xml:space="preserve">   - paymentId</w:t>
        <w:br/>
        <w:t xml:space="preserve">   - amount</w:t>
        <w:br/>
        <w:t xml:space="preserve">   - paymentMethod</w:t>
        <w:br/>
        <w:t xml:space="preserve">   - paymentDate</w:t>
        <w:br/>
        <w:t xml:space="preserve">   Methods:</w:t>
        <w:br/>
        <w:t xml:space="preserve">   + makePayment()</w:t>
        <w:br/>
        <w:t xml:space="preserve">   + verifyPayment()</w:t>
        <w:br/>
        <w:br/>
        <w:t>Relationships:</w:t>
        <w:br/>
        <w:t>Customer ---- Booking</w:t>
        <w:br/>
        <w:t>Vehicle  ---- Booking</w:t>
        <w:br/>
        <w:t>Booking  ---- Payment</w:t>
        <w:br/>
      </w:r>
    </w:p>
    <w:p>
      <w:pPr>
        <w:pStyle w:val="Heading1"/>
      </w:pPr>
      <w:r>
        <w:t>Activity Diagram</w:t>
      </w:r>
    </w:p>
    <w:p>
      <w:r>
        <w:br/>
        <w:t>Start</w:t>
        <w:br/>
        <w:t xml:space="preserve">  |</w:t>
        <w:br/>
        <w:t>Login</w:t>
        <w:br/>
        <w:t xml:space="preserve">  |</w:t>
        <w:br/>
        <w:t>Select Vehicle</w:t>
        <w:br/>
        <w:t xml:space="preserve">  |</w:t>
        <w:br/>
        <w:t>Enter Booking Details</w:t>
        <w:br/>
        <w:t xml:space="preserve">  |</w:t>
        <w:br/>
        <w:t>Check Vehicle Availability</w:t>
        <w:br/>
        <w:t xml:space="preserve">  |</w:t>
        <w:br/>
        <w:t>[Available?]</w:t>
        <w:br/>
        <w:t xml:space="preserve">  | Yes</w:t>
        <w:br/>
        <w:t>Create Booking</w:t>
        <w:br/>
        <w:t xml:space="preserve">  |</w:t>
        <w:br/>
        <w:t>Process Payment</w:t>
        <w:br/>
        <w:t xml:space="preserve">  |</w:t>
        <w:br/>
        <w:t>Confirm Booking</w:t>
        <w:br/>
        <w:t xml:space="preserve">  |</w:t>
        <w:br/>
        <w:t>End</w:t>
        <w:br/>
        <w:br/>
        <w:t>If No:</w:t>
        <w:br/>
        <w:t>Display Error Message</w:t>
        <w:br/>
        <w:t xml:space="preserve">  |</w:t>
        <w:br/>
        <w:t>End</w:t>
        <w:br/>
      </w:r>
    </w:p>
    <w:p>
      <w:pPr>
        <w:pStyle w:val="Heading1"/>
      </w:pPr>
      <w:r>
        <w:t>Sequence Diagram</w:t>
      </w:r>
    </w:p>
    <w:p>
      <w:r>
        <w:br/>
        <w:t>Customer -&gt; System : Login</w:t>
        <w:br/>
        <w:t>System -&gt; Database : Verify Credentials</w:t>
        <w:br/>
        <w:t>Database -&gt; System : Success</w:t>
        <w:br/>
        <w:br/>
        <w:t>Customer -&gt; System : Select Vehicle</w:t>
        <w:br/>
        <w:t>System -&gt; Database : Check Availability</w:t>
        <w:br/>
        <w:t>Database -&gt; System : Vehicle Available</w:t>
        <w:br/>
        <w:br/>
        <w:t>Customer -&gt; System : Confirm Booking</w:t>
        <w:br/>
        <w:t>System -&gt; Payment Gateway : Process Payment</w:t>
        <w:br/>
        <w:t>Payment Gateway -&gt; System : Payment Successful</w:t>
        <w:br/>
        <w:br/>
        <w:t>System -&gt; Database : Save Booking</w:t>
        <w:br/>
        <w:t>System -&gt; Customer : Booking Confirmation</w:t>
        <w:br/>
      </w:r>
    </w:p>
    <w:p>
      <w:pPr>
        <w:pStyle w:val="Heading1"/>
      </w:pPr>
      <w:r>
        <w:t>Component Diagram</w:t>
      </w:r>
    </w:p>
    <w:p>
      <w:r>
        <w:br/>
        <w:t>Components:</w:t>
        <w:br/>
        <w:t>1. Frontend (HTML/CSS/JavaScript)</w:t>
        <w:br/>
        <w:t>2. Backend API (Node.js/Express)</w:t>
        <w:br/>
        <w:t>3. Authentication Module</w:t>
        <w:br/>
        <w:t>4. Booking Module</w:t>
        <w:br/>
        <w:t>5. Payment Module</w:t>
        <w:br/>
        <w:t>6. Database (MySQL)</w:t>
        <w:br/>
        <w:t>7. File Upload Service</w:t>
        <w:br/>
        <w:br/>
        <w:t>Connections:</w:t>
        <w:br/>
        <w:t>Frontend --&gt; Backend API</w:t>
        <w:br/>
        <w:t>Backend API --&gt; Authentication Module</w:t>
        <w:br/>
        <w:t>Backend API --&gt; Booking Module</w:t>
        <w:br/>
        <w:t>Backend API --&gt; Payment Module</w:t>
        <w:br/>
        <w:t>Backend API --&gt; Database</w:t>
        <w:br/>
        <w:t>Booking Module --&gt; Database</w:t>
        <w:br/>
        <w:t>Payment Module --&gt; Database</w:t>
        <w:br/>
      </w:r>
    </w:p>
    <w:p>
      <w:pPr>
        <w:pStyle w:val="Heading1"/>
      </w:pPr>
      <w:r>
        <w:t>Conclusion</w:t>
      </w:r>
    </w:p>
    <w:p>
      <w:r>
        <w:t>The DriveEase Car Rental System improves vehicle rental management by integrating customer management, booking, payment processing, and reporting into one centralized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