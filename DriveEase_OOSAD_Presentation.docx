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22"/>
        </w:rPr>
        <w:t>DriveEase Car Rental System</w:t>
        <w:br/>
        <w:t>Object Oriented System Analysis and Design</w:t>
      </w:r>
    </w:p>
    <w:p>
      <w:pPr>
        <w:jc w:val="center"/>
      </w:pPr>
      <w:r>
        <w:rPr>
          <w:sz w:val="22"/>
        </w:rPr>
        <w:t>Prepared as a case study presentation document</w:t>
      </w:r>
    </w:p>
    <w:p>
      <w:pPr>
        <w:pStyle w:val="Heading1"/>
      </w:pPr>
      <w:r>
        <w:rPr>
          <w:sz w:val="22"/>
        </w:rPr>
        <w:t>i. General Description and Analysis of the Case Study</w:t>
      </w:r>
    </w:p>
    <w:p>
      <w:r>
        <w:rPr>
          <w:b/>
          <w:sz w:val="22"/>
        </w:rPr>
        <w:t xml:space="preserve">Case Study: </w:t>
      </w:r>
      <w:r>
        <w:rPr>
          <w:sz w:val="22"/>
        </w:rPr>
        <w:t>DriveEase Car Rental System</w:t>
      </w:r>
    </w:p>
    <w:p>
      <w:r>
        <w:rPr>
          <w:sz w:val="22"/>
        </w:rPr>
        <w:t>DriveEase is a modern car rental company that manages vehicle rentals, customer records, bookings, payments, and fleet management services. The company allows customers to rent vehicles online while administrators and staff members manage all operational activities.</w:t>
      </w:r>
    </w:p>
    <w:p>
      <w:r>
        <w:rPr>
          <w:sz w:val="22"/>
        </w:rPr>
        <w:t>The system is designed to improve efficiency, reduce paperwork, and automate the daily operations of the company. Customers can search available vehicles, make reservations, and complete payments electronically. Staff members can manage bookings and customer data, while administrators oversee the entire business process.</w:t>
      </w:r>
    </w:p>
    <w:p>
      <w:r>
        <w:rPr>
          <w:sz w:val="22"/>
        </w:rPr>
        <w:t>The company uses a web-based application developed using HTML, CSS, JavaScript, backend APIs, and a MySQL database to store all information related to vehicles, customers, bookings, and payments.</w:t>
      </w:r>
    </w:p>
    <w:p>
      <w:pPr>
        <w:pStyle w:val="Heading1"/>
      </w:pPr>
      <w:r>
        <w:rPr>
          <w:sz w:val="22"/>
        </w:rPr>
        <w:t>ii. Functional Diagram of the Company System</w:t>
      </w:r>
    </w:p>
    <w:p>
      <w:r>
        <w:rPr>
          <w:sz w:val="22"/>
        </w:rPr>
        <w:br/>
        <w:t xml:space="preserve">                 +-------------------+</w:t>
        <w:br/>
        <w:t xml:space="preserve">                 |     Customer      |</w:t>
        <w:br/>
        <w:t xml:space="preserve">                 +-------------------+</w:t>
        <w:br/>
        <w:t xml:space="preserve">                           |</w:t>
        <w:br/>
        <w:t xml:space="preserve">                           v</w:t>
        <w:br/>
        <w:t xml:space="preserve">                 +-------------------+</w:t>
        <w:br/>
        <w:t xml:space="preserve">                 | Vehicle Booking   |</w:t>
        <w:br/>
        <w:t xml:space="preserve">                 +-------------------+</w:t>
        <w:br/>
        <w:t xml:space="preserve">                           |</w:t>
        <w:br/>
        <w:t xml:space="preserve">                           v</w:t>
        <w:br/>
        <w:t xml:space="preserve">                 +-------------------+</w:t>
        <w:br/>
        <w:t xml:space="preserve">                 | Payment Process   |</w:t>
        <w:br/>
        <w:t xml:space="preserve">                 +-------------------+</w:t>
        <w:br/>
        <w:t xml:space="preserve">                           |</w:t>
        <w:br/>
        <w:t xml:space="preserve">                           v</w:t>
        <w:br/>
        <w:t xml:space="preserve">                 +-------------------+</w:t>
        <w:br/>
        <w:t xml:space="preserve">                 | Booking Approval  |</w:t>
        <w:br/>
        <w:t xml:space="preserve">                 +-------------------+</w:t>
        <w:br/>
        <w:t xml:space="preserve">                           |</w:t>
        <w:br/>
        <w:t xml:space="preserve">                           v</w:t>
        <w:br/>
        <w:t xml:space="preserve">                 +-------------------+</w:t>
        <w:br/>
        <w:t xml:space="preserve">                 | Vehicle Rental    |</w:t>
        <w:br/>
        <w:t xml:space="preserve">                 +-------------------+</w:t>
        <w:br/>
        <w:t xml:space="preserve">                           |</w:t>
        <w:br/>
        <w:t xml:space="preserve">                           v</w:t>
        <w:br/>
        <w:t xml:space="preserve">                 +-------------------+</w:t>
        <w:br/>
        <w:t xml:space="preserve">                 | Return Vehicle    |</w:t>
        <w:br/>
        <w:t xml:space="preserve">                 +-------------------+</w:t>
        <w:br/>
      </w:r>
    </w:p>
    <w:p>
      <w:pPr>
        <w:pStyle w:val="Heading1"/>
      </w:pPr>
      <w:r>
        <w:rPr>
          <w:sz w:val="22"/>
        </w:rPr>
        <w:t>iii. Problems Faced by the Company</w:t>
      </w:r>
    </w:p>
    <w:p>
      <w:pPr>
        <w:pStyle w:val="ListBullet"/>
      </w:pPr>
      <w:r>
        <w:rPr>
          <w:sz w:val="22"/>
        </w:rPr>
        <w:t>Manual management of customer records and bookings.</w:t>
      </w:r>
    </w:p>
    <w:p>
      <w:pPr>
        <w:pStyle w:val="ListBullet"/>
      </w:pPr>
      <w:r>
        <w:rPr>
          <w:sz w:val="22"/>
        </w:rPr>
        <w:t>Difficulty tracking available and rented vehicles.</w:t>
      </w:r>
    </w:p>
    <w:p>
      <w:pPr>
        <w:pStyle w:val="ListBullet"/>
      </w:pPr>
      <w:r>
        <w:rPr>
          <w:sz w:val="22"/>
        </w:rPr>
        <w:t>Payment processing delays and poor transaction tracking.</w:t>
      </w:r>
    </w:p>
    <w:p>
      <w:pPr>
        <w:pStyle w:val="ListBullet"/>
      </w:pPr>
      <w:r>
        <w:rPr>
          <w:sz w:val="22"/>
        </w:rPr>
        <w:t>Risk of double booking vehicles.</w:t>
      </w:r>
    </w:p>
    <w:p>
      <w:pPr>
        <w:pStyle w:val="ListBullet"/>
      </w:pPr>
      <w:r>
        <w:rPr>
          <w:sz w:val="22"/>
        </w:rPr>
        <w:t>Lack of centralized reporting and monitoring system.</w:t>
      </w:r>
    </w:p>
    <w:p>
      <w:pPr>
        <w:pStyle w:val="ListBullet"/>
      </w:pPr>
      <w:r>
        <w:rPr>
          <w:sz w:val="22"/>
        </w:rPr>
        <w:t>Slow communication between customers and staff.</w:t>
      </w:r>
    </w:p>
    <w:p>
      <w:pPr>
        <w:pStyle w:val="ListBullet"/>
      </w:pPr>
      <w:r>
        <w:rPr>
          <w:sz w:val="22"/>
        </w:rPr>
        <w:t>Time-consuming paperwork and administrative tasks.</w:t>
      </w:r>
    </w:p>
    <w:p>
      <w:r>
        <w:rPr>
          <w:sz w:val="22"/>
        </w:rPr>
        <w:t>To solve these problems, the company adopted an Object Oriented System Analysis and Design (OOSAD) approach to develop a computerized car rental management system.</w:t>
      </w:r>
    </w:p>
    <w:p>
      <w:pPr>
        <w:pStyle w:val="Heading1"/>
      </w:pPr>
      <w:r>
        <w:rPr>
          <w:sz w:val="22"/>
        </w:rPr>
        <w:t>iv. Object Oriented System Analysis and Design Diagrams</w:t>
      </w:r>
    </w:p>
    <w:p>
      <w:pPr>
        <w:pStyle w:val="Heading2"/>
      </w:pPr>
      <w:r>
        <w:rPr>
          <w:sz w:val="22"/>
        </w:rPr>
        <w:t>1. Use Case Diagram</w:t>
      </w:r>
    </w:p>
    <w:p>
      <w:r>
        <w:rPr>
          <w:sz w:val="22"/>
        </w:rPr>
        <w:br/>
        <w:t>Actors:</w:t>
        <w:br/>
        <w:t>- Customer</w:t>
        <w:br/>
        <w:t>- Staff</w:t>
        <w:br/>
        <w:t>- Administrator</w:t>
        <w:br/>
        <w:t>- Payment System</w:t>
        <w:br/>
        <w:br/>
        <w:t>Use Cases:</w:t>
        <w:br/>
        <w:t>- Login/Register</w:t>
        <w:br/>
        <w:t>- Search Vehicles</w:t>
        <w:br/>
        <w:t>- Book Vehicle</w:t>
        <w:br/>
        <w:t>- Make Payment</w:t>
        <w:br/>
        <w:t>- Manage Customers</w:t>
        <w:br/>
        <w:t>- Manage Vehicles</w:t>
        <w:br/>
        <w:t>- Generate Reports</w:t>
        <w:br/>
        <w:t>- Approve Booking</w:t>
        <w:br/>
        <w:br/>
        <w:t xml:space="preserve">                 Customer</w:t>
        <w:br/>
        <w:t xml:space="preserve">                    |</w:t>
        <w:br/>
        <w:t xml:space="preserve">     --------------------------------</w:t>
        <w:br/>
        <w:t xml:space="preserve">     |              |               |</w:t>
        <w:br/>
        <w:t xml:space="preserve"> Search Vehicle   Book Car     Make Payment</w:t>
        <w:br/>
        <w:br/>
        <w:t xml:space="preserve">                    |</w:t>
        <w:br/>
        <w:t xml:space="preserve">                 Staff</w:t>
        <w:br/>
        <w:t xml:space="preserve">                    |</w:t>
        <w:br/>
        <w:t xml:space="preserve">     --------------------------------</w:t>
        <w:br/>
        <w:t xml:space="preserve">     |              |               |</w:t>
        <w:br/>
        <w:t xml:space="preserve"> Manage Booking  Manage Customer  Update Status</w:t>
        <w:br/>
        <w:br/>
        <w:t xml:space="preserve">                    |</w:t>
        <w:br/>
        <w:t xml:space="preserve">                 Admin</w:t>
        <w:br/>
        <w:t xml:space="preserve">                    |</w:t>
        <w:br/>
        <w:t xml:space="preserve">     --------------------------------</w:t>
        <w:br/>
        <w:t xml:space="preserve">     |              |               |</w:t>
        <w:br/>
        <w:t xml:space="preserve"> Manage Vehicles  View Reports  Manage System</w:t>
        <w:br/>
      </w:r>
    </w:p>
    <w:p>
      <w:pPr>
        <w:pStyle w:val="Heading2"/>
      </w:pPr>
      <w:r>
        <w:rPr>
          <w:sz w:val="22"/>
        </w:rPr>
        <w:t>2. Class Diagram</w:t>
      </w:r>
    </w:p>
    <w:p>
      <w:r>
        <w:rPr>
          <w:sz w:val="22"/>
        </w:rPr>
        <w:br/>
        <w:t>+----------------+</w:t>
        <w:br/>
        <w:t>|    Customer    |</w:t>
        <w:br/>
        <w:t>+----------------+</w:t>
        <w:br/>
        <w:t>| customerId     |</w:t>
        <w:br/>
        <w:t>| firstName      |</w:t>
        <w:br/>
        <w:t>| lastName       |</w:t>
        <w:br/>
        <w:t>| email          |</w:t>
        <w:br/>
        <w:t>| phone          |</w:t>
        <w:br/>
        <w:t>+----------------+</w:t>
        <w:br/>
        <w:t>| register()     |</w:t>
        <w:br/>
        <w:t>| updateInfo()   |</w:t>
        <w:br/>
        <w:t>+----------------+</w:t>
        <w:br/>
        <w:br/>
        <w:t>+----------------+</w:t>
        <w:br/>
        <w:t>|    Vehicle     |</w:t>
        <w:br/>
        <w:t>+----------------+</w:t>
        <w:br/>
        <w:t>| vehicleId      |</w:t>
        <w:br/>
        <w:t>| make           |</w:t>
        <w:br/>
        <w:t>| model          |</w:t>
        <w:br/>
        <w:t>| dailyRate      |</w:t>
        <w:br/>
        <w:t>| status         |</w:t>
        <w:br/>
        <w:t>+----------------+</w:t>
        <w:br/>
        <w:t>| addVehicle()   |</w:t>
        <w:br/>
        <w:t>| updateVehicle()|</w:t>
        <w:br/>
        <w:t>+----------------+</w:t>
        <w:br/>
        <w:br/>
        <w:t>+----------------+</w:t>
        <w:br/>
        <w:t>|    Booking     |</w:t>
        <w:br/>
        <w:t>+----------------+</w:t>
        <w:br/>
        <w:t>| bookingId      |</w:t>
        <w:br/>
        <w:t>| startDate      |</w:t>
        <w:br/>
        <w:t>| endDate        |</w:t>
        <w:br/>
        <w:t>| totalAmount    |</w:t>
        <w:br/>
        <w:t>+----------------+</w:t>
        <w:br/>
        <w:t>| createBooking()|</w:t>
        <w:br/>
        <w:t>| cancelBooking()|</w:t>
        <w:br/>
        <w:t>+----------------+</w:t>
        <w:br/>
        <w:br/>
        <w:t>Relationships:</w:t>
        <w:br/>
        <w:t>Customer ---- Booking</w:t>
        <w:br/>
        <w:t>Vehicle ---- Booking</w:t>
        <w:br/>
        <w:t>Booking ---- Payment</w:t>
        <w:br/>
      </w:r>
    </w:p>
    <w:p>
      <w:pPr>
        <w:pStyle w:val="Heading2"/>
      </w:pPr>
      <w:r>
        <w:rPr>
          <w:sz w:val="22"/>
        </w:rPr>
        <w:t>3. Activity Diagram</w:t>
      </w:r>
    </w:p>
    <w:p>
      <w:r>
        <w:rPr>
          <w:sz w:val="22"/>
        </w:rPr>
        <w:br/>
        <w:t>Start</w:t>
        <w:br/>
        <w:t xml:space="preserve">  |</w:t>
        <w:br/>
        <w:t>Login/Register</w:t>
        <w:br/>
        <w:t xml:space="preserve">  |</w:t>
        <w:br/>
        <w:t>Search Available Vehicle</w:t>
        <w:br/>
        <w:t xml:space="preserve">  |</w:t>
        <w:br/>
        <w:t>Select Vehicle</w:t>
        <w:br/>
        <w:t xml:space="preserve">  |</w:t>
        <w:br/>
        <w:t>Enter Booking Details</w:t>
        <w:br/>
        <w:t xml:space="preserve">  |</w:t>
        <w:br/>
        <w:t>Check Availability</w:t>
        <w:br/>
        <w:t xml:space="preserve">  |</w:t>
        <w:br/>
        <w:t>[Available?]</w:t>
        <w:br/>
        <w:t xml:space="preserve">  | Yes</w:t>
        <w:br/>
        <w:t xml:space="preserve">  v</w:t>
        <w:br/>
        <w:t>Make Payment</w:t>
        <w:br/>
        <w:t xml:space="preserve">  |</w:t>
        <w:br/>
        <w:t>Confirm Booking</w:t>
        <w:br/>
        <w:t xml:space="preserve">  |</w:t>
        <w:br/>
        <w:t>Rent Vehicle</w:t>
        <w:br/>
        <w:t xml:space="preserve">  |</w:t>
        <w:br/>
        <w:t>Return Vehicle</w:t>
        <w:br/>
        <w:t xml:space="preserve">  |</w:t>
        <w:br/>
        <w:t>End</w:t>
        <w:br/>
        <w:br/>
        <w:t>If No:</w:t>
        <w:br/>
        <w:t>Display Error Message</w:t>
        <w:br/>
        <w:t xml:space="preserve">  |</w:t>
        <w:br/>
        <w:t>End</w:t>
        <w:br/>
      </w:r>
    </w:p>
    <w:p>
      <w:pPr>
        <w:pStyle w:val="Heading2"/>
      </w:pPr>
      <w:r>
        <w:rPr>
          <w:sz w:val="22"/>
        </w:rPr>
        <w:t>4. Sequence Diagram</w:t>
      </w:r>
    </w:p>
    <w:p>
      <w:r>
        <w:rPr>
          <w:sz w:val="22"/>
        </w:rPr>
        <w:br/>
        <w:t>Customer -&gt; System : Login</w:t>
        <w:br/>
        <w:t>System -&gt; Database : Verify User</w:t>
        <w:br/>
        <w:t>Database -&gt; System : Success</w:t>
        <w:br/>
        <w:br/>
        <w:t>Customer -&gt; System : Search Vehicle</w:t>
        <w:br/>
        <w:t>System -&gt; Database : Check Availability</w:t>
        <w:br/>
        <w:t>Database -&gt; System : Available Vehicle</w:t>
        <w:br/>
        <w:br/>
        <w:t>Customer -&gt; System : Confirm Booking</w:t>
        <w:br/>
        <w:t>System -&gt; Payment Gateway : Process Payment</w:t>
        <w:br/>
        <w:t>Payment Gateway -&gt; System : Payment Approved</w:t>
        <w:br/>
        <w:br/>
        <w:t>System -&gt; Database : Save Booking</w:t>
        <w:br/>
        <w:t>System -&gt; Customer : Booking Confirmation</w:t>
        <w:br/>
      </w:r>
    </w:p>
    <w:p>
      <w:pPr>
        <w:pStyle w:val="Heading2"/>
      </w:pPr>
      <w:r>
        <w:rPr>
          <w:sz w:val="22"/>
        </w:rPr>
        <w:t>5. Component Diagram</w:t>
      </w:r>
    </w:p>
    <w:p>
      <w:r>
        <w:rPr>
          <w:sz w:val="22"/>
        </w:rPr>
        <w:br/>
        <w:t>+-------------------+</w:t>
        <w:br/>
        <w:t>|    Frontend UI    |</w:t>
        <w:br/>
        <w:t>| HTML/CSS/JS       |</w:t>
        <w:br/>
        <w:t>+-------------------+</w:t>
        <w:br/>
        <w:t xml:space="preserve">          |</w:t>
        <w:br/>
        <w:t xml:space="preserve">          v</w:t>
        <w:br/>
        <w:t>+-------------------+</w:t>
        <w:br/>
        <w:t>|   Backend Server  |</w:t>
        <w:br/>
        <w:t>| Node.js / API     |</w:t>
        <w:br/>
        <w:t>+-------------------+</w:t>
        <w:br/>
        <w:t xml:space="preserve">     |       |</w:t>
        <w:br/>
        <w:t xml:space="preserve">     v       v</w:t>
        <w:br/>
        <w:t>+---------+ +-------------+</w:t>
        <w:br/>
        <w:t>| Payment | | Auth Module |</w:t>
        <w:br/>
        <w:t>+---------+ +-------------+</w:t>
        <w:br/>
        <w:t xml:space="preserve">          |</w:t>
        <w:br/>
        <w:t xml:space="preserve">          v</w:t>
        <w:br/>
        <w:t>+-------------------+</w:t>
        <w:br/>
        <w:t>|   MySQL Database  |</w:t>
        <w:br/>
        <w:t>+-------------------+</w:t>
        <w:br/>
      </w:r>
    </w:p>
    <w:p>
      <w:pPr>
        <w:pStyle w:val="Heading1"/>
      </w:pPr>
      <w:r>
        <w:rPr>
          <w:sz w:val="22"/>
        </w:rPr>
        <w:t>Conclusion</w:t>
      </w:r>
    </w:p>
    <w:p>
      <w:r>
        <w:rPr>
          <w:sz w:val="22"/>
        </w:rPr>
        <w:t>The DriveEase Car Rental System provides an effective solution for managing vehicle rentals, customer information, bookings, and payments. Using Object Oriented System Analysis and Design improves system organization, maintainability, scalability, and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